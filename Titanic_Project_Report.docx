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Titanic Survival Prediction: Project Report</w:t>
      </w:r>
    </w:p>
    <w:p>
      <w:pPr>
        <w:jc w:val="center"/>
      </w:pPr>
      <w:r>
        <w:rPr>
          <w:b/>
        </w:rPr>
        <w:t>Author: Omkar Kashid</w:t>
      </w:r>
      <w:r>
        <w:br/>
        <w:t>Location: Pune, India</w:t>
      </w:r>
    </w:p>
    <w:p>
      <w:pPr>
        <w:pStyle w:val="Heading1"/>
      </w:pPr>
      <w:r>
        <w:t>1. Project Overview</w:t>
      </w:r>
    </w:p>
    <w:p>
      <w:r>
        <w:t>This project implements a binary classification model to predict passenger survival on the Titanic. As a Data Science Intern at Hisan Labs, I focused on building a robust end-to-end pipeline.</w:t>
      </w:r>
    </w:p>
    <w:p>
      <w:pPr>
        <w:pStyle w:val="Heading1"/>
      </w:pPr>
      <w:r>
        <w:t>2. Methodology</w:t>
      </w:r>
    </w:p>
    <w:p>
      <w:pPr>
        <w:pStyle w:val="Heading2"/>
      </w:pPr>
      <w:r>
        <w:t>2.1 Feature Engineering</w:t>
      </w:r>
    </w:p>
    <w:p>
      <w:r>
        <w:t>To improve performance, the following high-impact features were engineered:</w:t>
      </w:r>
    </w:p>
    <w:p>
      <w:pPr>
        <w:pStyle w:val="ListBullet"/>
      </w:pPr>
      <w:r>
        <w:t>Title Extraction: Grouped passengers by social titles using Regex.</w:t>
      </w:r>
    </w:p>
    <w:p>
      <w:pPr>
        <w:pStyle w:val="ListBullet"/>
      </w:pPr>
      <w:r>
        <w:t>Deck Mapping: Derived cabin locations from raw string data.</w:t>
      </w:r>
    </w:p>
    <w:p>
      <w:pPr>
        <w:pStyle w:val="ListBullet"/>
      </w:pPr>
      <w:r>
        <w:t>Real Fare: Adjusted fare prices by group size.</w:t>
      </w:r>
    </w:p>
    <w:p>
      <w:pPr>
        <w:pStyle w:val="Heading2"/>
      </w:pPr>
      <w:r>
        <w:t>2.2 Data Preprocessing</w:t>
      </w:r>
    </w:p>
    <w:p>
      <w:r>
        <w:t>Missing values were handled using training set statistics. 'Age' was filled with the mean, while 'Fare' and 'Embarked' were handled using medians and modes.</w:t>
      </w:r>
    </w:p>
    <w:p>
      <w:pPr>
        <w:pStyle w:val="Heading1"/>
      </w:pPr>
      <w:r>
        <w:t>3. Model Implementation</w:t>
      </w:r>
    </w:p>
    <w:p>
      <w:r>
        <w:t>A Random Forest Classifier with 250 estimators and a max depth of 5 was selected to balance complexity and generalization.</w:t>
      </w:r>
    </w:p>
    <w:p>
      <w:pPr>
        <w:pStyle w:val="Heading1"/>
      </w:pPr>
      <w:r>
        <w:t>4. Results &amp; Evaluation</w:t>
      </w:r>
    </w:p>
    <w:p>
      <w:r>
        <w:t>Validation Accuracy: 81.0%</w:t>
      </w:r>
    </w:p>
    <w:p>
      <w:r>
        <w:t>Final Kaggle Score: 0.76555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